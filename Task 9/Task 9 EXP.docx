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741B" w14:textId="77777777" w:rsidR="006B2175" w:rsidRDefault="00000000">
      <w:pPr>
        <w:pStyle w:val="Title"/>
      </w:pPr>
      <w:r>
        <w:t>Sentiment Analysis Flask App Explanation</w:t>
      </w:r>
    </w:p>
    <w:p w14:paraId="2C1D4FC5" w14:textId="77777777" w:rsidR="006B2175" w:rsidRDefault="00000000">
      <w:pPr>
        <w:pStyle w:val="Heading1"/>
      </w:pPr>
      <w:r>
        <w:t>HOW (How the Code Works)</w:t>
      </w:r>
    </w:p>
    <w:p w14:paraId="44CB605A" w14:textId="77777777" w:rsidR="006B2175" w:rsidRDefault="00000000">
      <w:r>
        <w:t>This project is a Flask web app that performs sentiment analysis using a machine learning model.</w:t>
      </w:r>
      <w:r>
        <w:br/>
      </w:r>
      <w:r>
        <w:br/>
        <w:t>1. A small dataset of positive and negative sentences is defined.</w:t>
      </w:r>
      <w:r>
        <w:br/>
        <w:t>2. Text is cleaned and tokenized by removing stopwords.</w:t>
      </w:r>
      <w:r>
        <w:br/>
        <w:t>3. Data is split into training and testing sets.</w:t>
      </w:r>
      <w:r>
        <w:br/>
        <w:t>4. A Naive Bayes model is trained on the dataset.</w:t>
      </w:r>
      <w:r>
        <w:br/>
        <w:t>5. User input is converted into vectors and passed to the model.</w:t>
      </w:r>
      <w:r>
        <w:br/>
        <w:t>6. The model predicts whether the text is positive or negative.</w:t>
      </w:r>
      <w:r>
        <w:br/>
        <w:t>7. Results (prediction, confidence, scores) are shown on a web page.</w:t>
      </w:r>
    </w:p>
    <w:p w14:paraId="38803396" w14:textId="77777777" w:rsidR="006B2175" w:rsidRDefault="00000000">
      <w:pPr>
        <w:pStyle w:val="Heading1"/>
      </w:pPr>
      <w:r>
        <w:t>WHY (Why this Code is Designed Like This)</w:t>
      </w:r>
    </w:p>
    <w:p w14:paraId="361E206C" w14:textId="77777777" w:rsidR="006B2175" w:rsidRDefault="00000000">
      <w:r>
        <w:t>This code is designed for learning and demonstration purposes.</w:t>
      </w:r>
      <w:r>
        <w:br/>
      </w:r>
      <w:r>
        <w:br/>
        <w:t>1. Uses a small custom dataset for simplicity.</w:t>
      </w:r>
      <w:r>
        <w:br/>
        <w:t>2. Naive Bayes is used because it is easy and efficient for text classification.</w:t>
      </w:r>
      <w:r>
        <w:br/>
        <w:t>3. Tokenization removes unnecessary words to improve accuracy.</w:t>
      </w:r>
      <w:r>
        <w:br/>
        <w:t>4. Stratified splitting ensures balanced training/testing data.</w:t>
      </w:r>
      <w:r>
        <w:br/>
        <w:t>5. Flask provides an easy way to build a user interface.</w:t>
      </w:r>
      <w:r>
        <w:br/>
        <w:t>6. Manual implementation of the model helps understanding instead of using libraries like sklearn.</w:t>
      </w:r>
    </w:p>
    <w:p w14:paraId="793C3BD4" w14:textId="77777777" w:rsidR="006B2175" w:rsidRDefault="00000000">
      <w:pPr>
        <w:pStyle w:val="Heading1"/>
      </w:pPr>
      <w:r>
        <w:t>EXPLAIN (Detailed Code Explanation)</w:t>
      </w:r>
    </w:p>
    <w:p w14:paraId="21FC1B6A" w14:textId="4F65D8BE" w:rsidR="006B2175" w:rsidRDefault="27E1DA7E">
      <w:r>
        <w:t>• Dataset: Contains labeled sentences (positive/negative).</w:t>
      </w:r>
      <w:r w:rsidR="00000000">
        <w:br/>
      </w:r>
      <w:r w:rsidR="00000000">
        <w:br/>
      </w:r>
      <w:r>
        <w:t>• Text Processing:</w:t>
      </w:r>
      <w:r w:rsidR="00000000">
        <w:br/>
      </w:r>
      <w:r>
        <w:t xml:space="preserve">  - tokenize(): Converts text into meaningful words.</w:t>
      </w:r>
      <w:r w:rsidR="00000000">
        <w:br/>
      </w:r>
      <w:r>
        <w:t xml:space="preserve">  - Removes stopwords.</w:t>
      </w:r>
      <w:r w:rsidR="00000000">
        <w:br/>
      </w:r>
      <w:r w:rsidR="00000000">
        <w:br/>
      </w:r>
      <w:r>
        <w:t>• Data Splitting:</w:t>
      </w:r>
      <w:r w:rsidR="00000000">
        <w:br/>
      </w:r>
      <w:r>
        <w:t xml:space="preserve">  - split_dataset_stratified(): Keeps class balance.</w:t>
      </w:r>
      <w:r w:rsidR="00000000">
        <w:br/>
      </w:r>
      <w:r w:rsidR="00000000">
        <w:br/>
      </w:r>
      <w:r>
        <w:t>• Feature Engineering:</w:t>
      </w:r>
      <w:r w:rsidR="00000000">
        <w:br/>
      </w:r>
      <w:r>
        <w:t xml:space="preserve">  - build_vocabulary(): Creates word index mapping.</w:t>
      </w:r>
      <w:r w:rsidR="00000000">
        <w:br/>
      </w:r>
      <w:r>
        <w:lastRenderedPageBreak/>
        <w:t xml:space="preserve">  - vectorize_text(): Converts text into numeric format.</w:t>
      </w:r>
      <w:r w:rsidR="00000000">
        <w:br/>
      </w:r>
      <w:r w:rsidR="00000000">
        <w:br/>
      </w:r>
      <w:r>
        <w:t>• Model (Naive Bayes):</w:t>
      </w:r>
      <w:r w:rsidR="00000000">
        <w:br/>
      </w:r>
      <w:r>
        <w:t xml:space="preserve">  - fit(): Learns probabilities.</w:t>
      </w:r>
      <w:r w:rsidR="00000000">
        <w:br/>
      </w:r>
      <w:r>
        <w:t xml:space="preserve">  - predict(): Predicts class.</w:t>
      </w:r>
      <w:r w:rsidR="00000000">
        <w:br/>
      </w:r>
      <w:r>
        <w:t xml:space="preserve">  - predict_proba(): Gives probability scores.</w:t>
      </w:r>
      <w:r w:rsidR="00000000">
        <w:br/>
      </w:r>
      <w:r w:rsidR="00000000">
        <w:br/>
      </w:r>
      <w:r>
        <w:t>• Evaluation:</w:t>
      </w:r>
      <w:r w:rsidR="00000000">
        <w:br/>
      </w:r>
      <w:r>
        <w:t xml:space="preserve">  - Accuracy calculation</w:t>
      </w:r>
      <w:r w:rsidR="00000000">
        <w:br/>
      </w:r>
      <w:r>
        <w:t xml:space="preserve">  - Classification report (precision, recall, F1-score)</w:t>
      </w:r>
      <w:r w:rsidR="00000000">
        <w:br/>
      </w:r>
      <w:r w:rsidR="00000000">
        <w:br/>
      </w:r>
      <w:r>
        <w:t>• Flask App:</w:t>
      </w:r>
      <w:r w:rsidR="00000000">
        <w:br/>
      </w:r>
      <w:r>
        <w:t xml:space="preserve">  - '/' route handles user input</w:t>
      </w:r>
      <w:r w:rsidR="00000000">
        <w:br/>
      </w:r>
      <w:r>
        <w:t xml:space="preserve">  - Displays prediction, confidence, and stats</w:t>
      </w:r>
      <w:r w:rsidR="00000000">
        <w:br/>
      </w:r>
      <w:r w:rsidR="00000000">
        <w:br/>
      </w:r>
      <w:r>
        <w:t>• Output:</w:t>
      </w:r>
      <w:r w:rsidR="00000000">
        <w:br/>
      </w:r>
      <w:r>
        <w:t xml:space="preserve">  - Shows positive/negative result</w:t>
      </w:r>
      <w:r w:rsidR="00000000">
        <w:br/>
      </w:r>
      <w:r>
        <w:t xml:space="preserve">  - Displays confidence percentage</w:t>
      </w:r>
      <w:r w:rsidR="00000000">
        <w:br/>
      </w:r>
      <w:r>
        <w:t xml:space="preserve">  - Word &amp; character count</w:t>
      </w:r>
    </w:p>
    <w:sectPr w:rsidR="006B2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237103">
    <w:abstractNumId w:val="8"/>
  </w:num>
  <w:num w:numId="2" w16cid:durableId="931277614">
    <w:abstractNumId w:val="6"/>
  </w:num>
  <w:num w:numId="3" w16cid:durableId="1018854651">
    <w:abstractNumId w:val="5"/>
  </w:num>
  <w:num w:numId="4" w16cid:durableId="1441342242">
    <w:abstractNumId w:val="4"/>
  </w:num>
  <w:num w:numId="5" w16cid:durableId="1393964527">
    <w:abstractNumId w:val="7"/>
  </w:num>
  <w:num w:numId="6" w16cid:durableId="189418293">
    <w:abstractNumId w:val="3"/>
  </w:num>
  <w:num w:numId="7" w16cid:durableId="1186595578">
    <w:abstractNumId w:val="2"/>
  </w:num>
  <w:num w:numId="8" w16cid:durableId="1070810012">
    <w:abstractNumId w:val="1"/>
  </w:num>
  <w:num w:numId="9" w16cid:durableId="24623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AC6"/>
    <w:rsid w:val="006B2175"/>
    <w:rsid w:val="00AA1D8D"/>
    <w:rsid w:val="00AE77C0"/>
    <w:rsid w:val="00B47730"/>
    <w:rsid w:val="00CB0664"/>
    <w:rsid w:val="00FC693F"/>
    <w:rsid w:val="020EB8C2"/>
    <w:rsid w:val="27E1DA7E"/>
    <w:rsid w:val="367A385A"/>
    <w:rsid w:val="3D4E1196"/>
    <w:rsid w:val="5D3C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8CD2C4-04DC-431B-B83D-B2A0EE16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1642</Characters>
  <Application>Microsoft Office Word</Application>
  <DocSecurity>0</DocSecurity>
  <Lines>13</Lines>
  <Paragraphs>3</Paragraphs>
  <ScaleCrop>false</ScaleCrop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Ashir</cp:lastModifiedBy>
  <cp:revision>3</cp:revision>
  <dcterms:created xsi:type="dcterms:W3CDTF">2013-12-23T23:15:00Z</dcterms:created>
  <dcterms:modified xsi:type="dcterms:W3CDTF">2026-05-01T11:54:00Z</dcterms:modified>
  <cp:category/>
</cp:coreProperties>
</file>