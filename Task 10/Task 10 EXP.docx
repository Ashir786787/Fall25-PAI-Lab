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0D5565E" wp14:textId="77777777">
      <w:pPr>
        <w:pStyle w:val="Title"/>
      </w:pPr>
      <w:r>
        <w:t>Medical Chatbot Flask App Explanation</w:t>
      </w:r>
    </w:p>
    <w:p xmlns:wp14="http://schemas.microsoft.com/office/word/2010/wordml" w14:paraId="2C1D4FC5" wp14:textId="77777777">
      <w:pPr>
        <w:pStyle w:val="Heading1"/>
      </w:pPr>
      <w:r>
        <w:t>HOW (How the Code Works)</w:t>
      </w:r>
    </w:p>
    <w:p xmlns:wp14="http://schemas.microsoft.com/office/word/2010/wordml" w14:paraId="53B94CF3" wp14:textId="77777777">
      <w:r>
        <w:t>This project is a Flask-based chatbot web application that provides medical center information.</w:t>
      </w:r>
      <w:r>
        <w:br/>
      </w:r>
      <w:r>
        <w:br/>
      </w:r>
      <w:r>
        <w:t>1. Flask initializes the web server and loads templates.</w:t>
      </w:r>
      <w:r>
        <w:br/>
      </w:r>
      <w:r>
        <w:t>2. A predefined dataset (MEDICAL_INFO) stores doctors, departments, and contact details.</w:t>
      </w:r>
      <w:r>
        <w:br/>
      </w:r>
      <w:r>
        <w:t>3. User messages are processed using simple text matching (keywords).</w:t>
      </w:r>
      <w:r>
        <w:br/>
      </w:r>
      <w:r>
        <w:t>4. Based on keywords, the bot returns relevant responses.</w:t>
      </w:r>
      <w:r>
        <w:br/>
      </w:r>
      <w:r>
        <w:t>5. The chatbot communicates through a '/chat' API endpoint.</w:t>
      </w:r>
      <w:r>
        <w:br/>
      </w:r>
      <w:r>
        <w:t>6. Responses are returned in JSON format and displayed on the frontend.</w:t>
      </w:r>
    </w:p>
    <w:p xmlns:wp14="http://schemas.microsoft.com/office/word/2010/wordml" w14:paraId="38803396" wp14:textId="77777777">
      <w:pPr>
        <w:pStyle w:val="Heading1"/>
      </w:pPr>
      <w:r>
        <w:t>WHY (Why this Code is Designed Like This)</w:t>
      </w:r>
    </w:p>
    <w:p xmlns:wp14="http://schemas.microsoft.com/office/word/2010/wordml" w14:paraId="11C000A2" wp14:textId="77777777">
      <w:r>
        <w:t>This code is designed for simplicity and demonstration purposes.</w:t>
      </w:r>
      <w:r>
        <w:br/>
      </w:r>
      <w:r>
        <w:br/>
      </w:r>
      <w:r>
        <w:t>1. Uses rule-based logic instead of AI for reliability and simplicity.</w:t>
      </w:r>
      <w:r>
        <w:br/>
      </w:r>
      <w:r>
        <w:t>2. Predefined data ensures fast responses without external APIs.</w:t>
      </w:r>
      <w:r>
        <w:br/>
      </w:r>
      <w:r>
        <w:t>3. Keyword matching makes implementation easy and understandable.</w:t>
      </w:r>
      <w:r>
        <w:br/>
      </w:r>
      <w:r>
        <w:t>4. Flask is used to quickly build a web-based chatbot.</w:t>
      </w:r>
      <w:r>
        <w:br/>
      </w:r>
      <w:r>
        <w:t>5. Error handling ensures the app does not crash on invalid input.</w:t>
      </w:r>
    </w:p>
    <w:p xmlns:wp14="http://schemas.microsoft.com/office/word/2010/wordml" w14:paraId="793C3BD4" wp14:textId="77777777">
      <w:pPr>
        <w:pStyle w:val="Heading1"/>
      </w:pPr>
      <w:r>
        <w:t>EXPLAIN (Detailed Code Explanation)</w:t>
      </w:r>
    </w:p>
    <w:p xmlns:wp14="http://schemas.microsoft.com/office/word/2010/wordml" w:rsidP="2FD5E632" w14:paraId="1F1E1896" wp14:textId="0DF35BB8">
      <w:pPr>
        <w:pStyle w:val="Normal"/>
      </w:pPr>
      <w:r w:rsidR="2FD5E632">
        <w:rPr/>
        <w:t>• Data Storage:</w:t>
      </w:r>
      <w:r>
        <w:br/>
      </w:r>
      <w:r w:rsidR="2FD5E632">
        <w:rPr/>
        <w:t xml:space="preserve">  - MEDICAL_INFO stores departments, doctors, timing, and contact info.</w:t>
      </w:r>
      <w:r>
        <w:br/>
      </w:r>
      <w:r>
        <w:br/>
      </w:r>
      <w:r w:rsidR="2FD5E632">
        <w:rPr/>
        <w:t>• Helper Functions:</w:t>
      </w:r>
      <w:r>
        <w:br/>
      </w:r>
      <w:r w:rsidR="2FD5E632">
        <w:rPr/>
        <w:t xml:space="preserve">  - </w:t>
      </w:r>
      <w:r w:rsidR="2FD5E632">
        <w:rPr/>
        <w:t>format_doctor_list</w:t>
      </w:r>
      <w:r w:rsidR="2FD5E632">
        <w:rPr/>
        <w:t>(): Formats doctor data into readable text.</w:t>
      </w:r>
      <w:r>
        <w:br/>
      </w:r>
      <w:r w:rsidR="2FD5E632">
        <w:rPr/>
        <w:t xml:space="preserve">  - </w:t>
      </w:r>
      <w:r w:rsidR="2FD5E632">
        <w:rPr/>
        <w:t>get_bot_reply</w:t>
      </w:r>
      <w:r w:rsidR="2FD5E632">
        <w:rPr/>
        <w:t>(): Core chatbot logic using keyword detection.</w:t>
      </w:r>
      <w:r>
        <w:br/>
      </w:r>
      <w:r>
        <w:br/>
      </w:r>
      <w:r w:rsidR="2FD5E632">
        <w:rPr/>
        <w:t>• Chat Logic:</w:t>
      </w:r>
      <w:r>
        <w:br/>
      </w:r>
      <w:r w:rsidR="2FD5E632">
        <w:rPr/>
        <w:t xml:space="preserve">  - Converts input to lowercase</w:t>
      </w:r>
      <w:r>
        <w:br/>
      </w:r>
      <w:r w:rsidR="2FD5E632">
        <w:rPr/>
        <w:t xml:space="preserve">  - Extracts keywords using regex</w:t>
      </w:r>
      <w:r>
        <w:br/>
      </w:r>
      <w:r w:rsidR="2FD5E632">
        <w:rPr/>
        <w:t xml:space="preserve">  - Matches keywords to predefined responses</w:t>
      </w:r>
      <w:r>
        <w:br/>
      </w:r>
      <w:r>
        <w:br/>
      </w:r>
      <w:r w:rsidR="2FD5E632">
        <w:rPr/>
        <w:t>• Flask Routes:</w:t>
      </w:r>
      <w:r>
        <w:br/>
      </w:r>
      <w:r w:rsidR="2FD5E632">
        <w:rPr/>
        <w:t xml:space="preserve">  - '/' : Loads homepage</w:t>
      </w:r>
      <w:r>
        <w:br/>
      </w:r>
      <w:r w:rsidR="2FD5E632">
        <w:rPr/>
        <w:t xml:space="preserve">  - '/chat' : Handles user messages and returns replies</w:t>
      </w:r>
      <w:r>
        <w:br/>
      </w:r>
      <w:r w:rsidR="2FD5E632">
        <w:rPr/>
        <w:t xml:space="preserve">  - '/health' : Server health check</w:t>
      </w:r>
      <w:r>
        <w:br/>
      </w:r>
      <w:r>
        <w:br/>
      </w:r>
      <w:r w:rsidR="2FD5E632">
        <w:rPr/>
        <w:t>• Error Handling:</w:t>
      </w:r>
      <w:r>
        <w:br/>
      </w:r>
      <w:r w:rsidR="2FD5E632">
        <w:rPr/>
        <w:t xml:space="preserve">  - Try/except prevents crashes</w:t>
      </w:r>
      <w:r>
        <w:br/>
      </w:r>
      <w:r w:rsidR="2FD5E632">
        <w:rPr/>
        <w:t xml:space="preserve">  - Returns fallback message on failure</w:t>
      </w:r>
      <w:r>
        <w:br/>
      </w:r>
      <w:r>
        <w:br/>
      </w:r>
      <w:r w:rsidR="2FD5E632">
        <w:rPr/>
        <w:t>• Output:</w:t>
      </w:r>
      <w:r>
        <w:br/>
      </w:r>
      <w:r w:rsidR="2FD5E632">
        <w:rPr/>
        <w:t xml:space="preserve">  - Returns chatbot reply in JSON</w:t>
      </w:r>
      <w:r>
        <w:br/>
      </w:r>
      <w:r w:rsidR="2FD5E632">
        <w:rPr/>
        <w:t xml:space="preserve">  - Displays info about doctors, departments, appointments, etc.</w:t>
      </w:r>
      <w:r>
        <w:br/>
      </w:r>
      <w:r>
        <w:br/>
      </w:r>
      <w:r w:rsidRPr="2FD5E632" w:rsidR="304721D6">
        <w:rPr>
          <w:b w:val="1"/>
          <w:bCs w:val="1"/>
          <w:color w:val="8DB3E2" w:themeColor="text2" w:themeTint="66" w:themeShade="FF"/>
          <w:sz w:val="28"/>
          <w:szCs w:val="28"/>
        </w:rPr>
        <w:t>OUTPUT:</w:t>
      </w:r>
      <w:r>
        <w:br/>
      </w:r>
      <w:r w:rsidR="18288449">
        <w:drawing>
          <wp:inline xmlns:wp14="http://schemas.microsoft.com/office/word/2010/wordprocessingDrawing" wp14:editId="48CE995E" wp14:anchorId="6CAA7E2C">
            <wp:extent cx="5486400" cy="3609975"/>
            <wp:effectExtent l="0" t="0" r="0" b="0"/>
            <wp:docPr id="1692030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030742" name="Picture 1692030742"/>
                    <pic:cNvPicPr/>
                  </pic:nvPicPr>
                  <pic:blipFill>
                    <a:blip xmlns:r="http://schemas.openxmlformats.org/officeDocument/2006/relationships" r:embed="rId313233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2C74DC" wp14:textId="39783E8E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288449"/>
    <w:rsid w:val="197F7F29"/>
    <w:rsid w:val="2FD5E632"/>
    <w:rsid w:val="304721D6"/>
    <w:rsid w:val="3BBA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BE0FDCB-6EB1-4EFA-8E8F-C959C875F7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3132330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Bilal Sarwar</lastModifiedBy>
  <revision>2</revision>
  <dcterms:created xsi:type="dcterms:W3CDTF">2013-12-23T23:15:00.0000000Z</dcterms:created>
  <dcterms:modified xsi:type="dcterms:W3CDTF">2026-04-28T18:15:20.1490881Z</dcterms:modified>
  <category/>
</coreProperties>
</file>